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Kubernetes Notes</w:t>
      </w:r>
    </w:p>
    <w:p>
      <w:r>
        <w:t>Readiness probes must validate application dependencies before traffic is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