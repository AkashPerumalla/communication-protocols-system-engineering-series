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Docker Guide</w:t>
      </w:r>
    </w:p>
    <w:p>
      <w:r>
        <w:t>Use multi-stage builds to reduce runtime image size and attack surface.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